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469EA" w14:paraId="54E5E0CE" w14:textId="77777777">
        <w:tc>
          <w:tcPr>
            <w:tcW w:w="9638" w:type="dxa"/>
            <w:shd w:val="clear" w:color="auto" w:fill="1F4E79"/>
          </w:tcPr>
          <w:p w14:paraId="36E62554" w14:textId="77777777" w:rsidR="006469EA" w:rsidRDefault="00B50670">
            <w:pPr>
              <w:spacing w:before="160" w:after="40"/>
              <w:ind w:left="170"/>
            </w:pPr>
            <w:r>
              <w:rPr>
                <w:b/>
                <w:color w:val="FFFFFF"/>
                <w:sz w:val="28"/>
              </w:rPr>
              <w:t>TEMPORARY ROAD CLOSURES</w:t>
            </w:r>
          </w:p>
          <w:p w14:paraId="3632C615" w14:textId="77777777" w:rsidR="006469EA" w:rsidRDefault="00B50670">
            <w:pPr>
              <w:spacing w:after="160"/>
              <w:ind w:left="170"/>
            </w:pPr>
            <w:r>
              <w:rPr>
                <w:color w:val="B4D2F5"/>
                <w:sz w:val="19"/>
              </w:rPr>
              <w:t>Information Sheet — to be submitted to Network Management</w:t>
            </w:r>
          </w:p>
        </w:tc>
      </w:tr>
    </w:tbl>
    <w:p w14:paraId="11EE1C20" w14:textId="77777777" w:rsidR="006469EA" w:rsidRDefault="006469EA">
      <w:pPr>
        <w:spacing w:after="120"/>
      </w:pPr>
    </w:p>
    <w:p w14:paraId="76B9B091" w14:textId="77777777" w:rsidR="006469EA" w:rsidRDefault="00B50670">
      <w:pPr>
        <w:pBdr>
          <w:bottom w:val="single" w:sz="12" w:space="1" w:color="1F4E79"/>
        </w:pBdr>
        <w:spacing w:before="200" w:after="80"/>
      </w:pPr>
      <w:r>
        <w:rPr>
          <w:b/>
          <w:color w:val="1F4E79"/>
          <w:sz w:val="20"/>
        </w:rPr>
        <w:t>1. Applicant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6344"/>
      </w:tblGrid>
      <w:tr w:rsidR="006469EA" w14:paraId="64ADA1C7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B7ACAD" w14:textId="77777777" w:rsidR="006469EA" w:rsidRDefault="00B50670">
            <w:pPr>
              <w:spacing w:before="60" w:after="60"/>
            </w:pPr>
            <w:r>
              <w:rPr>
                <w:b/>
              </w:rPr>
              <w:t>Division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684862" w14:textId="77777777" w:rsidR="006469EA" w:rsidRDefault="00B50670">
            <w:pPr>
              <w:spacing w:before="60" w:after="60"/>
            </w:pPr>
            <w:r>
              <w:t>Road Maintenance Partnership</w:t>
            </w:r>
          </w:p>
        </w:tc>
      </w:tr>
      <w:tr w:rsidR="006469EA" w14:paraId="5B07806D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42448C0" w14:textId="77777777" w:rsidR="006469EA" w:rsidRDefault="00B50670">
            <w:pPr>
              <w:spacing w:before="60" w:after="60"/>
            </w:pPr>
            <w:r>
              <w:rPr>
                <w:b/>
              </w:rPr>
              <w:t>Name of Applicant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F07D873" w14:textId="77777777" w:rsidR="006469EA" w:rsidRDefault="00B50670">
            <w:pPr>
              <w:spacing w:before="60" w:after="60"/>
            </w:pPr>
            <w:r>
              <w:t>Jake McAllister</w:t>
            </w:r>
          </w:p>
        </w:tc>
      </w:tr>
      <w:tr w:rsidR="006469EA" w14:paraId="60B94BFF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9D6CED5" w14:textId="77777777" w:rsidR="006469EA" w:rsidRDefault="00B50670">
            <w:pPr>
              <w:spacing w:before="60" w:after="60"/>
            </w:pPr>
            <w:r>
              <w:rPr>
                <w:b/>
              </w:rPr>
              <w:t>Applicant Contact Email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C9972C" w14:textId="77777777" w:rsidR="006469EA" w:rsidRDefault="00B50670">
            <w:pPr>
              <w:spacing w:before="60" w:after="60"/>
            </w:pPr>
            <w:r>
              <w:t>jake.mcallister@dundeecity.gov.uk</w:t>
            </w:r>
          </w:p>
        </w:tc>
      </w:tr>
      <w:tr w:rsidR="006469EA" w14:paraId="0F72217E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FA56DBF" w14:textId="77777777" w:rsidR="006469EA" w:rsidRDefault="00B50670">
            <w:pPr>
              <w:spacing w:before="60" w:after="60"/>
            </w:pPr>
            <w:r>
              <w:rPr>
                <w:b/>
              </w:rPr>
              <w:t>Applicant Contact Phone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7018BF" w14:textId="77777777" w:rsidR="006469EA" w:rsidRDefault="00B50670">
            <w:pPr>
              <w:spacing w:before="60" w:after="60"/>
            </w:pPr>
            <w:r>
              <w:t>01382 834028</w:t>
            </w:r>
          </w:p>
        </w:tc>
      </w:tr>
      <w:tr w:rsidR="006469EA" w14:paraId="72AC298F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87BAAE7" w14:textId="77777777" w:rsidR="006469EA" w:rsidRDefault="00B50670">
            <w:pPr>
              <w:spacing w:before="60" w:after="60"/>
            </w:pPr>
            <w:r>
              <w:rPr>
                <w:b/>
              </w:rPr>
              <w:t>Name &amp; Address of Contractor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582860" w14:textId="77777777" w:rsidR="006469EA" w:rsidRDefault="00B50670">
            <w:pPr>
              <w:spacing w:before="60" w:after="60"/>
            </w:pPr>
            <w:r>
              <w:t>Tayside Contracts</w:t>
            </w:r>
          </w:p>
          <w:p w14:paraId="7011B726" w14:textId="77777777" w:rsidR="006469EA" w:rsidRDefault="00B50670">
            <w:pPr>
              <w:spacing w:after="60"/>
            </w:pPr>
            <w:r>
              <w:t>Contracts House, 1 Soutar Street, Dundee DD3 8SS</w:t>
            </w:r>
          </w:p>
        </w:tc>
      </w:tr>
      <w:tr w:rsidR="006469EA" w14:paraId="1DEC8D13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1C33D6C" w14:textId="77777777" w:rsidR="006469EA" w:rsidRDefault="00B50670">
            <w:pPr>
              <w:spacing w:before="60" w:after="60"/>
            </w:pPr>
            <w:r>
              <w:rPr>
                <w:b/>
              </w:rPr>
              <w:t>Contact Person (Contractor)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18366B" w14:textId="77777777" w:rsidR="006469EA" w:rsidRDefault="00B50670">
            <w:pPr>
              <w:spacing w:before="60" w:after="60"/>
            </w:pPr>
            <w:r>
              <w:t>Garry Robertson</w:t>
            </w:r>
          </w:p>
        </w:tc>
      </w:tr>
      <w:tr w:rsidR="006469EA" w14:paraId="6E8BA09C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6ECE274" w14:textId="77777777" w:rsidR="006469EA" w:rsidRDefault="00B50670">
            <w:pPr>
              <w:spacing w:before="60" w:after="60"/>
            </w:pPr>
            <w:r>
              <w:rPr>
                <w:b/>
              </w:rPr>
              <w:t>Contractor Out-of-Hours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B839BC" w14:textId="77777777" w:rsidR="006469EA" w:rsidRDefault="00B50670">
            <w:pPr>
              <w:spacing w:before="60" w:after="60"/>
            </w:pPr>
            <w:r>
              <w:t>07767 326827</w:t>
            </w:r>
          </w:p>
        </w:tc>
      </w:tr>
    </w:tbl>
    <w:p w14:paraId="7D9D6D2A" w14:textId="77777777" w:rsidR="006469EA" w:rsidRDefault="00B50670">
      <w:pPr>
        <w:pBdr>
          <w:bottom w:val="single" w:sz="12" w:space="1" w:color="1F4E79"/>
        </w:pBdr>
        <w:spacing w:before="200" w:after="80"/>
      </w:pPr>
      <w:r>
        <w:rPr>
          <w:b/>
          <w:color w:val="1F4E79"/>
          <w:sz w:val="20"/>
        </w:rPr>
        <w:t>2. Closure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6343"/>
      </w:tblGrid>
      <w:tr w:rsidR="006469EA" w14:paraId="2C2C3A85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B71E510" w14:textId="77777777" w:rsidR="006469EA" w:rsidRDefault="00B50670">
            <w:pPr>
              <w:spacing w:before="60" w:after="60"/>
            </w:pPr>
            <w:r>
              <w:rPr>
                <w:b/>
              </w:rPr>
              <w:t>Name of Road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6D5393" w14:textId="77777777" w:rsidR="006469EA" w:rsidRDefault="00B50670">
            <w:pPr>
              <w:spacing w:before="60" w:after="60"/>
            </w:pPr>
            <w:r>
              <w:t>Guthrie Terrace</w:t>
            </w:r>
          </w:p>
        </w:tc>
      </w:tr>
      <w:tr w:rsidR="006469EA" w14:paraId="4E26E0A6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CDCD91" w14:textId="77777777" w:rsidR="006469EA" w:rsidRDefault="00B50670">
            <w:pPr>
              <w:spacing w:before="60" w:after="60"/>
            </w:pPr>
            <w:r>
              <w:rPr>
                <w:b/>
              </w:rPr>
              <w:t>Project Number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5417ED" w14:textId="77777777" w:rsidR="006469EA" w:rsidRDefault="00B50670">
            <w:pPr>
              <w:spacing w:before="60" w:after="60"/>
            </w:pPr>
            <w:r>
              <w:t>R6083</w:t>
            </w:r>
          </w:p>
        </w:tc>
      </w:tr>
      <w:tr w:rsidR="006469EA" w14:paraId="0D7ECDA6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4851C64" w14:textId="77777777" w:rsidR="006469EA" w:rsidRDefault="00B50670">
            <w:pPr>
              <w:spacing w:before="60" w:after="60"/>
            </w:pPr>
            <w:r>
              <w:rPr>
                <w:b/>
              </w:rPr>
              <w:t>Ward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9F0B3C" w14:textId="77777777" w:rsidR="006469EA" w:rsidRDefault="00B50670">
            <w:pPr>
              <w:spacing w:before="60" w:after="60"/>
            </w:pPr>
            <w:r>
              <w:t>Maryfield</w:t>
            </w:r>
          </w:p>
        </w:tc>
      </w:tr>
      <w:tr w:rsidR="006469EA" w14:paraId="31EA2C74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4A40C68" w14:textId="77777777" w:rsidR="006469EA" w:rsidRDefault="00B50670">
            <w:pPr>
              <w:spacing w:before="60" w:after="60"/>
            </w:pPr>
            <w:r>
              <w:rPr>
                <w:b/>
              </w:rPr>
              <w:t>Grid Reference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7CC6FA" w14:textId="77777777" w:rsidR="006469EA" w:rsidRDefault="00B50670">
            <w:pPr>
              <w:spacing w:before="60" w:after="60"/>
            </w:pPr>
            <w:r>
              <w:t>NO4788931637</w:t>
            </w:r>
          </w:p>
        </w:tc>
      </w:tr>
      <w:tr w:rsidR="006469EA" w14:paraId="408F5BC7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FB82A7D" w14:textId="77777777" w:rsidR="006469EA" w:rsidRDefault="00B50670">
            <w:pPr>
              <w:spacing w:before="60" w:after="60"/>
            </w:pPr>
            <w:r>
              <w:rPr>
                <w:b/>
              </w:rPr>
              <w:t>Exact Location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430122" w14:textId="77777777" w:rsidR="006469EA" w:rsidRDefault="00B50670">
            <w:pPr>
              <w:spacing w:before="60" w:after="60"/>
            </w:pPr>
            <w:r>
              <w:t>Guthrie Terrace Full Length</w:t>
            </w:r>
          </w:p>
        </w:tc>
      </w:tr>
      <w:tr w:rsidR="006469EA" w14:paraId="4A4FB19F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6C0C6BF" w14:textId="77777777" w:rsidR="006469EA" w:rsidRDefault="00B50670">
            <w:pPr>
              <w:spacing w:before="60" w:after="60"/>
            </w:pPr>
            <w:r>
              <w:rPr>
                <w:b/>
              </w:rPr>
              <w:t>Reason for Closure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9564FA" w14:textId="77777777" w:rsidR="006469EA" w:rsidRDefault="00B50670">
            <w:pPr>
              <w:spacing w:before="60" w:after="60"/>
            </w:pPr>
            <w:r>
              <w:t>AC10 Taycoat 100/150 — planned maintenance resurfacing</w:t>
            </w:r>
          </w:p>
        </w:tc>
      </w:tr>
      <w:tr w:rsidR="006469EA" w14:paraId="603CAE21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5E02B1" w14:textId="77777777" w:rsidR="006469EA" w:rsidRDefault="00B50670">
            <w:pPr>
              <w:spacing w:before="60" w:after="60"/>
            </w:pPr>
            <w:r>
              <w:rPr>
                <w:b/>
              </w:rPr>
              <w:t>Starting Date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9A29A7" w14:textId="77777777" w:rsidR="006469EA" w:rsidRDefault="00B50670">
            <w:pPr>
              <w:spacing w:before="60" w:after="60"/>
            </w:pPr>
            <w:r>
              <w:t>15/06/2026</w:t>
            </w:r>
          </w:p>
        </w:tc>
      </w:tr>
      <w:tr w:rsidR="006469EA" w14:paraId="0ECEE7E1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2F10640" w14:textId="77777777" w:rsidR="006469EA" w:rsidRDefault="00B50670">
            <w:pPr>
              <w:spacing w:before="60" w:after="60"/>
            </w:pPr>
            <w:r>
              <w:rPr>
                <w:b/>
              </w:rPr>
              <w:t>Finish Date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898C0F" w14:textId="77777777" w:rsidR="006469EA" w:rsidRDefault="00B50670">
            <w:pPr>
              <w:spacing w:before="60" w:after="60"/>
            </w:pPr>
            <w:r>
              <w:t>19/06/2026</w:t>
            </w:r>
          </w:p>
        </w:tc>
      </w:tr>
      <w:tr w:rsidR="006469EA" w14:paraId="257BC1C1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2A260B5" w14:textId="77777777" w:rsidR="006469EA" w:rsidRDefault="00B50670">
            <w:pPr>
              <w:spacing w:before="60" w:after="60"/>
            </w:pPr>
            <w:r>
              <w:rPr>
                <w:b/>
              </w:rPr>
              <w:t>Duration of Closure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64BB8D" w14:textId="09C246B4" w:rsidR="006469EA" w:rsidRDefault="00CD0DFB">
            <w:pPr>
              <w:spacing w:before="60" w:after="60"/>
            </w:pPr>
            <w:r>
              <w:t>5</w:t>
            </w:r>
            <w:r w:rsidR="00B50670">
              <w:t xml:space="preserve"> working days</w:t>
            </w:r>
          </w:p>
        </w:tc>
      </w:tr>
      <w:tr w:rsidR="006469EA" w14:paraId="1D44C0D4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7C4BF10" w14:textId="77777777" w:rsidR="006469EA" w:rsidRDefault="00B50670">
            <w:pPr>
              <w:spacing w:before="60" w:after="60"/>
            </w:pPr>
            <w:r>
              <w:rPr>
                <w:b/>
              </w:rPr>
              <w:t>Working Hours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E29A42" w14:textId="77777777" w:rsidR="006469EA" w:rsidRDefault="00B50670">
            <w:pPr>
              <w:spacing w:before="60" w:after="60"/>
            </w:pPr>
            <w:r>
              <w:t>Off-peak (09:30-15:30)</w:t>
            </w:r>
          </w:p>
        </w:tc>
      </w:tr>
      <w:tr w:rsidR="006469EA" w14:paraId="105AE4A5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1A63963" w14:textId="77777777" w:rsidR="006469EA" w:rsidRDefault="00B50670">
            <w:pPr>
              <w:spacing w:before="60" w:after="60"/>
            </w:pPr>
            <w:r>
              <w:rPr>
                <w:b/>
              </w:rPr>
              <w:t>Diversion Route(s)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58A143" w14:textId="77777777" w:rsidR="006469EA" w:rsidRDefault="006042A0">
            <w:pPr>
              <w:spacing w:before="60" w:after="60"/>
            </w:pPr>
            <w:r>
              <w:t xml:space="preserve">Diversion 1: </w:t>
            </w:r>
            <w:proofErr w:type="spellStart"/>
            <w:r>
              <w:t>Panmure</w:t>
            </w:r>
            <w:proofErr w:type="spellEnd"/>
            <w:r>
              <w:t xml:space="preserve"> Terrace – Abertay Street – </w:t>
            </w:r>
            <w:proofErr w:type="gramStart"/>
            <w:r>
              <w:t>Dalhousie road</w:t>
            </w:r>
            <w:proofErr w:type="gramEnd"/>
          </w:p>
          <w:p w14:paraId="10F489E6" w14:textId="7D459080" w:rsidR="006042A0" w:rsidRDefault="006042A0">
            <w:pPr>
              <w:spacing w:before="60" w:after="60"/>
            </w:pPr>
            <w:r>
              <w:t xml:space="preserve">Diversion reverse: Dalhousie Rd – Abertay st- </w:t>
            </w:r>
            <w:proofErr w:type="spellStart"/>
            <w:r>
              <w:t>Panmure</w:t>
            </w:r>
            <w:proofErr w:type="spellEnd"/>
            <w:r>
              <w:t xml:space="preserve"> Terrace </w:t>
            </w:r>
          </w:p>
        </w:tc>
      </w:tr>
    </w:tbl>
    <w:p w14:paraId="774BDB12" w14:textId="6C014DD3" w:rsidR="006469EA" w:rsidRDefault="006042A0">
      <w:pPr>
        <w:pBdr>
          <w:bottom w:val="single" w:sz="12" w:space="1" w:color="1F4E79"/>
        </w:pBdr>
        <w:spacing w:before="200" w:after="80"/>
      </w:pPr>
      <w:r>
        <w:rPr>
          <w:b/>
          <w:color w:val="1F4E79"/>
          <w:sz w:val="20"/>
        </w:rPr>
        <w:t>3</w:t>
      </w:r>
      <w:r w:rsidR="00B50670">
        <w:rPr>
          <w:b/>
          <w:color w:val="1F4E79"/>
          <w:sz w:val="20"/>
        </w:rPr>
        <w:t>.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6343"/>
      </w:tblGrid>
      <w:tr w:rsidR="006469EA" w14:paraId="3EE8F184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4203E98" w14:textId="77777777" w:rsidR="006469EA" w:rsidRDefault="00B50670">
            <w:pPr>
              <w:spacing w:before="60" w:after="60"/>
            </w:pPr>
            <w:r>
              <w:rPr>
                <w:b/>
              </w:rPr>
              <w:t>Signed: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0E2D33" w14:textId="77777777" w:rsidR="006469EA" w:rsidRDefault="00B50670">
            <w:pPr>
              <w:spacing w:before="60" w:after="60"/>
            </w:pPr>
            <w:r>
              <w:t>Jake McAllister</w:t>
            </w:r>
          </w:p>
        </w:tc>
      </w:tr>
      <w:tr w:rsidR="006469EA" w14:paraId="627E3733" w14:textId="77777777">
        <w:tc>
          <w:tcPr>
            <w:tcW w:w="32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8635B0" w14:textId="77777777" w:rsidR="006469EA" w:rsidRDefault="00B50670">
            <w:pPr>
              <w:spacing w:before="60" w:after="60"/>
            </w:pPr>
            <w:r>
              <w:rPr>
                <w:b/>
              </w:rPr>
              <w:t>Date:</w:t>
            </w:r>
          </w:p>
        </w:tc>
        <w:tc>
          <w:tcPr>
            <w:tcW w:w="6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C66784" w14:textId="77777777" w:rsidR="006469EA" w:rsidRDefault="00B50670">
            <w:pPr>
              <w:spacing w:before="60" w:after="60"/>
            </w:pPr>
            <w:r>
              <w:t>05/05/2026</w:t>
            </w:r>
          </w:p>
        </w:tc>
      </w:tr>
    </w:tbl>
    <w:p w14:paraId="1F18904C" w14:textId="77777777" w:rsidR="006469EA" w:rsidRDefault="006469EA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28"/>
      </w:tblGrid>
      <w:tr w:rsidR="006469EA" w14:paraId="0645527A" w14:textId="77777777">
        <w:tc>
          <w:tcPr>
            <w:tcW w:w="963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F9F9"/>
          </w:tcPr>
          <w:p w14:paraId="0C647540" w14:textId="77777777" w:rsidR="006469EA" w:rsidRDefault="00B50670">
            <w:pPr>
              <w:spacing w:before="80" w:after="80"/>
            </w:pPr>
            <w:r>
              <w:rPr>
                <w:b/>
                <w:color w:val="333333"/>
              </w:rPr>
              <w:t>Notes</w:t>
            </w:r>
          </w:p>
          <w:p w14:paraId="04F2D03A" w14:textId="77777777" w:rsidR="006469EA" w:rsidRDefault="00B50670">
            <w:pPr>
              <w:spacing w:before="20" w:after="40"/>
            </w:pPr>
            <w:r>
              <w:rPr>
                <w:color w:val="555555"/>
              </w:rPr>
              <w:t>• Official diversion plan to be passed to Network team once produced.</w:t>
            </w:r>
          </w:p>
          <w:p w14:paraId="722AE87B" w14:textId="77777777" w:rsidR="006469EA" w:rsidRDefault="00B50670">
            <w:pPr>
              <w:spacing w:before="20" w:after="40"/>
            </w:pPr>
            <w:r>
              <w:rPr>
                <w:color w:val="555555"/>
              </w:rPr>
              <w:t>• Emergency service vehicular access will be maintained throughout.</w:t>
            </w:r>
          </w:p>
          <w:p w14:paraId="7325A55A" w14:textId="77777777" w:rsidR="006469EA" w:rsidRDefault="00B50670">
            <w:pPr>
              <w:spacing w:before="20" w:after="40"/>
            </w:pPr>
            <w:r>
              <w:rPr>
                <w:color w:val="555555"/>
              </w:rPr>
              <w:t>• Residents and businesses notified via the separate Residents &amp; Businesses Letter.</w:t>
            </w:r>
          </w:p>
        </w:tc>
      </w:tr>
    </w:tbl>
    <w:p w14:paraId="2C79D1A3" w14:textId="77777777" w:rsidR="00B50670" w:rsidRDefault="00B50670"/>
    <w:sectPr w:rsidR="00B50670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807145">
    <w:abstractNumId w:val="8"/>
  </w:num>
  <w:num w:numId="2" w16cid:durableId="1417632059">
    <w:abstractNumId w:val="6"/>
  </w:num>
  <w:num w:numId="3" w16cid:durableId="2121993925">
    <w:abstractNumId w:val="5"/>
  </w:num>
  <w:num w:numId="4" w16cid:durableId="568883239">
    <w:abstractNumId w:val="4"/>
  </w:num>
  <w:num w:numId="5" w16cid:durableId="311763158">
    <w:abstractNumId w:val="7"/>
  </w:num>
  <w:num w:numId="6" w16cid:durableId="675379847">
    <w:abstractNumId w:val="3"/>
  </w:num>
  <w:num w:numId="7" w16cid:durableId="684985367">
    <w:abstractNumId w:val="2"/>
  </w:num>
  <w:num w:numId="8" w16cid:durableId="974288730">
    <w:abstractNumId w:val="1"/>
  </w:num>
  <w:num w:numId="9" w16cid:durableId="168593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42A0"/>
    <w:rsid w:val="006469EA"/>
    <w:rsid w:val="00AA1D8D"/>
    <w:rsid w:val="00B47730"/>
    <w:rsid w:val="00B50670"/>
    <w:rsid w:val="00CB0664"/>
    <w:rsid w:val="00CD0DFB"/>
    <w:rsid w:val="00DB25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8CA8C"/>
  <w14:defaultImageDpi w14:val="300"/>
  <w15:docId w15:val="{4CB5CFEF-E0DE-421B-94CC-EDDBCCD6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 McAllister</cp:lastModifiedBy>
  <cp:revision>4</cp:revision>
  <dcterms:created xsi:type="dcterms:W3CDTF">2026-05-07T13:46:00Z</dcterms:created>
  <dcterms:modified xsi:type="dcterms:W3CDTF">2026-05-07T13:49:00Z</dcterms:modified>
  <cp:category/>
</cp:coreProperties>
</file>